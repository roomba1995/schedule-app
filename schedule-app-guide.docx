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276"/>
          <w:sz w:val="44"/>
        </w:rPr>
        <w:t>🏨 ホテル滞在スケジュール管理システム</w:t>
      </w:r>
    </w:p>
    <w:p>
      <w:pPr>
        <w:jc w:val="center"/>
      </w:pPr>
      <w:r>
        <w:rPr>
          <w:color w:val="556B7D"/>
          <w:sz w:val="32"/>
        </w:rPr>
        <w:t>使 い 方 ガ イ ド</w:t>
      </w:r>
    </w:p>
    <w:p/>
    <w:p>
      <w:pPr>
        <w:jc w:val="center"/>
      </w:pPr>
      <w:r>
        <w:rPr>
          <w:color w:val="AAAAAA"/>
          <w:sz w:val="20"/>
        </w:rPr>
        <w:t>Ver 1.0　|　2026年3月</w:t>
      </w:r>
    </w:p>
    <w:p>
      <w:r>
        <w:br w:type="page"/>
      </w:r>
    </w:p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1. システム概要</w:t>
      </w:r>
    </w:p>
    <w:p>
      <w:pPr>
        <w:spacing w:after="80"/>
      </w:pPr>
      <w:r>
        <w:rPr>
          <w:sz w:val="21"/>
        </w:rPr>
        <w:t>このシステムは、大会期間中の各競技チームのホテル滞在スケジュールを管理・共有するためのWebアプリケーションです。</w:t>
      </w:r>
    </w:p>
    <w:p/>
    <w:p>
      <w:pPr>
        <w:pStyle w:val="Heading2"/>
      </w:pPr>
      <w:r>
        <w:rPr>
          <w:b/>
          <w:color w:val="2E86C1"/>
          <w:sz w:val="26"/>
        </w:rPr>
        <w:t>主な機能</w:t>
      </w:r>
    </w:p>
    <w:p>
      <w:pPr>
        <w:pStyle w:val="ListBullet"/>
        <w:spacing w:after="40"/>
        <w:ind w:left="283"/>
      </w:pPr>
      <w:r>
        <w:rPr>
          <w:sz w:val="21"/>
        </w:rPr>
        <w:t>ダッシュボード：競技・ホテル一覧と全体状況の把握</w:t>
      </w:r>
    </w:p>
    <w:p>
      <w:pPr>
        <w:pStyle w:val="ListBullet"/>
        <w:spacing w:after="40"/>
        <w:ind w:left="283"/>
      </w:pPr>
      <w:r>
        <w:rPr>
          <w:sz w:val="21"/>
        </w:rPr>
        <w:t>タイムスケジュール管理：競技別・ホテル別のカレンダー形式でイベント登録</w:t>
      </w:r>
    </w:p>
    <w:p>
      <w:pPr>
        <w:pStyle w:val="ListBullet"/>
        <w:spacing w:after="40"/>
        <w:ind w:left="283"/>
      </w:pPr>
      <w:r>
        <w:rPr>
          <w:sz w:val="21"/>
        </w:rPr>
        <w:t>サッカー専用設定：グループ・試合スケジュール・会場ホテル紐付け</w:t>
      </w:r>
    </w:p>
    <w:p>
      <w:pPr>
        <w:pStyle w:val="ListBullet"/>
        <w:spacing w:after="40"/>
        <w:ind w:left="283"/>
      </w:pPr>
      <w:r>
        <w:rPr>
          <w:sz w:val="21"/>
        </w:rPr>
        <w:t>データ管理：JSON形式でのインポート／エクスポート、Excelエクスポート</w:t>
      </w:r>
    </w:p>
    <w:p/>
    <w:p>
      <w:pPr>
        <w:pStyle w:val="Heading2"/>
      </w:pPr>
      <w:r>
        <w:rPr>
          <w:b/>
          <w:color w:val="2E86C1"/>
          <w:sz w:val="26"/>
        </w:rPr>
        <w:t>アクセス方法</w:t>
      </w:r>
    </w:p>
    <w:p>
      <w:pPr>
        <w:spacing w:after="80"/>
      </w:pPr>
      <w:r>
        <w:rPr>
          <w:sz w:val="21"/>
        </w:rPr>
        <w:t>GitHub Pages で公開後、以下のURLからアクセスします：</w:t>
      </w:r>
    </w:p>
    <w:p>
      <w:r>
        <w:rPr>
          <w:b/>
          <w:color w:val="1A5276"/>
          <w:sz w:val="21"/>
        </w:rPr>
        <w:t>https://roomba1995.github.io/schedule-app/</w:t>
      </w:r>
    </w:p>
    <w:p/>
    <w:p>
      <w:pPr>
        <w:spacing w:after="120"/>
      </w:pPr>
      <w:r>
        <w:rPr>
          <w:i/>
          <w:color w:val="CA6F1E"/>
          <w:sz w:val="20"/>
        </w:rPr>
        <w:t>⚠ データはブラウザのローカルストレージに保存されます。定期的にバックアップを取ってください。</w:t>
      </w:r>
    </w:p>
    <w:p/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2. 画面構成</w:t>
      </w:r>
    </w:p>
    <w:p>
      <w:pPr>
        <w:spacing w:after="80"/>
      </w:pPr>
      <w:r>
        <w:rPr>
          <w:sz w:val="21"/>
        </w:rPr>
        <w:t>画面は「ヘッダー」「サイドバー」「メインコンテンツ」の3エリアで構成されています。</w:t>
      </w:r>
    </w:p>
    <w:p/>
    <w:p>
      <w:pPr>
        <w:pStyle w:val="Heading2"/>
      </w:pPr>
      <w:r>
        <w:rPr>
          <w:b/>
          <w:color w:val="2E86C1"/>
          <w:sz w:val="26"/>
        </w:rPr>
        <w:t>ヘッダー（上部）</w:t>
      </w:r>
    </w:p>
    <w:p>
      <w:pPr>
        <w:pStyle w:val="ListBullet"/>
        <w:spacing w:after="40"/>
        <w:ind w:left="283"/>
      </w:pPr>
      <w:r>
        <w:rPr>
          <w:sz w:val="21"/>
        </w:rPr>
        <w:t>ダッシュボード：全体一覧ページへ移動</w:t>
      </w:r>
    </w:p>
    <w:p>
      <w:pPr>
        <w:pStyle w:val="ListBullet"/>
        <w:spacing w:after="40"/>
        <w:ind w:left="283"/>
      </w:pPr>
      <w:r>
        <w:rPr>
          <w:sz w:val="21"/>
        </w:rPr>
        <w:t>データ管理：インポート・エクスポートページへ移動</w:t>
      </w:r>
    </w:p>
    <w:p>
      <w:pPr>
        <w:pStyle w:val="ListBullet"/>
        <w:spacing w:after="40"/>
        <w:ind w:left="283"/>
      </w:pPr>
      <w:r>
        <w:rPr>
          <w:sz w:val="21"/>
        </w:rPr>
        <w:t>サッカー設定：サッカー専用設定ページへ移動</w:t>
      </w:r>
    </w:p>
    <w:p>
      <w:pPr>
        <w:pStyle w:val="ListBullet"/>
        <w:spacing w:after="40"/>
        <w:ind w:left="283"/>
      </w:pPr>
      <w:r>
        <w:rPr>
          <w:sz w:val="21"/>
        </w:rPr>
        <w:t>↓ 全体エクスポート：全競技のスケジュールをExcelでダウンロード</w:t>
      </w:r>
    </w:p>
    <w:p/>
    <w:p>
      <w:pPr>
        <w:pStyle w:val="Heading2"/>
      </w:pPr>
      <w:r>
        <w:rPr>
          <w:b/>
          <w:color w:val="2E86C1"/>
          <w:sz w:val="26"/>
        </w:rPr>
        <w:t>サイドバー（左側）</w:t>
      </w:r>
    </w:p>
    <w:p>
      <w:pPr>
        <w:pStyle w:val="ListBullet"/>
        <w:spacing w:after="40"/>
        <w:ind w:left="283"/>
      </w:pPr>
      <w:r>
        <w:rPr>
          <w:sz w:val="21"/>
        </w:rPr>
        <w:t>競技一覧：各競技名をクリックすると、その競技のスケジュール画面へ移動</w:t>
      </w:r>
    </w:p>
    <w:p>
      <w:pPr>
        <w:pStyle w:val="ListBullet"/>
        <w:spacing w:after="40"/>
        <w:ind w:left="283"/>
      </w:pPr>
      <w:r>
        <w:rPr>
          <w:sz w:val="21"/>
        </w:rPr>
        <w:t>ホテル一覧：各ホテル名をクリックすると、そのホテルのスケジュール画面へ移動</w:t>
      </w:r>
    </w:p>
    <w:p/>
    <w:p>
      <w:pPr>
        <w:pStyle w:val="Heading2"/>
      </w:pPr>
      <w:r>
        <w:rPr>
          <w:b/>
          <w:color w:val="2E86C1"/>
          <w:sz w:val="26"/>
        </w:rPr>
        <w:t>メインコンテンツ（右側）</w:t>
      </w:r>
    </w:p>
    <w:p>
      <w:pPr>
        <w:pStyle w:val="ListBullet"/>
        <w:spacing w:after="40"/>
        <w:ind w:left="283"/>
      </w:pPr>
      <w:r>
        <w:rPr>
          <w:sz w:val="21"/>
        </w:rPr>
        <w:t>選択した競技・ホテルのスケジュールが表示される</w:t>
      </w:r>
    </w:p>
    <w:p/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3. ダッシュボード</w:t>
      </w:r>
    </w:p>
    <w:p>
      <w:pPr>
        <w:spacing w:after="80"/>
      </w:pPr>
      <w:r>
        <w:rPr>
          <w:sz w:val="21"/>
        </w:rPr>
        <w:t>起動直後に表示されるトップページです。全競技・全ホテルの概況を確認できます。</w:t>
      </w:r>
    </w:p>
    <w:p/>
    <w:p>
      <w:pPr>
        <w:pStyle w:val="Heading2"/>
      </w:pPr>
      <w:r>
        <w:rPr>
          <w:b/>
          <w:color w:val="2E86C1"/>
          <w:sz w:val="26"/>
        </w:rPr>
        <w:t>競技カード</w:t>
      </w:r>
    </w:p>
    <w:p>
      <w:pPr>
        <w:pStyle w:val="ListBullet"/>
        <w:spacing w:after="40"/>
        <w:ind w:left="283"/>
      </w:pPr>
      <w:r>
        <w:rPr>
          <w:sz w:val="21"/>
        </w:rPr>
        <w:t>競技名、滞在期間、割当ホテル数、イベント件数が表示されます</w:t>
      </w:r>
    </w:p>
    <w:p>
      <w:pPr>
        <w:pStyle w:val="ListBullet"/>
        <w:spacing w:after="40"/>
        <w:ind w:left="283"/>
      </w:pPr>
      <w:r>
        <w:rPr>
          <w:sz w:val="21"/>
        </w:rPr>
        <w:t>カードをクリックすると、その競技のスケジュール詳細へ移動します</w:t>
      </w:r>
    </w:p>
    <w:p/>
    <w:p>
      <w:pPr>
        <w:pStyle w:val="Heading2"/>
      </w:pPr>
      <w:r>
        <w:rPr>
          <w:b/>
          <w:color w:val="2E86C1"/>
          <w:sz w:val="26"/>
        </w:rPr>
        <w:t>ホテルカード</w:t>
      </w:r>
    </w:p>
    <w:p>
      <w:pPr>
        <w:pStyle w:val="ListBullet"/>
        <w:spacing w:after="40"/>
        <w:ind w:left="283"/>
      </w:pPr>
      <w:r>
        <w:rPr>
          <w:sz w:val="21"/>
        </w:rPr>
        <w:t>ホテル名と担当競技数が表示されます</w:t>
      </w:r>
    </w:p>
    <w:p>
      <w:pPr>
        <w:pStyle w:val="ListBullet"/>
        <w:spacing w:after="40"/>
        <w:ind w:left="283"/>
      </w:pPr>
      <w:r>
        <w:rPr>
          <w:sz w:val="21"/>
        </w:rPr>
        <w:t>カードをクリックすると、そのホテルのスケジュール詳細へ移動します</w:t>
      </w:r>
    </w:p>
    <w:p/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4. タイムスケジュールの操作</w:t>
      </w:r>
    </w:p>
    <w:p>
      <w:pPr>
        <w:spacing w:after="80"/>
      </w:pPr>
      <w:r>
        <w:rPr>
          <w:sz w:val="21"/>
        </w:rPr>
        <w:t>競技またはホテルのページを開くと、日付ごとのスケジュール表が表示されます。</w:t>
      </w:r>
    </w:p>
    <w:p/>
    <w:p>
      <w:pPr>
        <w:pStyle w:val="Heading2"/>
      </w:pPr>
      <w:r>
        <w:rPr>
          <w:b/>
          <w:color w:val="2E86C1"/>
          <w:sz w:val="26"/>
        </w:rPr>
        <w:t>イベントの追加</w:t>
      </w:r>
    </w:p>
    <w:p>
      <w:pPr>
        <w:spacing w:after="60"/>
      </w:pPr>
      <w:r>
        <w:rPr>
          <w:b/>
          <w:color w:val="1A5276"/>
          <w:sz w:val="21"/>
        </w:rPr>
        <w:t xml:space="preserve">  1. スケジュール表の「＋」ボタンをクリック</w:t>
      </w:r>
      <w:r>
        <w:rPr>
          <w:color w:val="556B7D"/>
          <w:sz w:val="20"/>
        </w:rPr>
        <w:t xml:space="preserve">  →  または時間帯をクリック</w:t>
      </w:r>
    </w:p>
    <w:p>
      <w:pPr>
        <w:spacing w:after="60"/>
      </w:pPr>
      <w:r>
        <w:rPr>
          <w:b/>
          <w:color w:val="1A5276"/>
          <w:sz w:val="21"/>
        </w:rPr>
        <w:t xml:space="preserve">  2. イベント名・開始時刻・終了時刻を入力</w:t>
      </w:r>
    </w:p>
    <w:p>
      <w:pPr>
        <w:spacing w:after="60"/>
      </w:pPr>
      <w:r>
        <w:rPr>
          <w:b/>
          <w:color w:val="1A5276"/>
          <w:sz w:val="21"/>
        </w:rPr>
        <w:t xml:space="preserve">  3. 必要に応じてメモや色を設定</w:t>
      </w:r>
    </w:p>
    <w:p>
      <w:pPr>
        <w:spacing w:after="60"/>
      </w:pPr>
      <w:r>
        <w:rPr>
          <w:b/>
          <w:color w:val="1A5276"/>
          <w:sz w:val="21"/>
        </w:rPr>
        <w:t xml:space="preserve">  4. 「保存」をクリックして完了</w:t>
      </w:r>
    </w:p>
    <w:p/>
    <w:p>
      <w:pPr>
        <w:pStyle w:val="Heading2"/>
      </w:pPr>
      <w:r>
        <w:rPr>
          <w:b/>
          <w:color w:val="2E86C1"/>
          <w:sz w:val="26"/>
        </w:rPr>
        <w:t>イベントの編集・削除</w:t>
      </w:r>
    </w:p>
    <w:p>
      <w:pPr>
        <w:pStyle w:val="ListBullet"/>
        <w:spacing w:after="40"/>
        <w:ind w:left="283"/>
      </w:pPr>
      <w:r>
        <w:rPr>
          <w:sz w:val="21"/>
        </w:rPr>
        <w:t>スケジュール上のイベントをクリックすると編集モーダルが開きます</w:t>
      </w:r>
    </w:p>
    <w:p>
      <w:pPr>
        <w:pStyle w:val="ListBullet"/>
        <w:spacing w:after="40"/>
        <w:ind w:left="283"/>
      </w:pPr>
      <w:r>
        <w:rPr>
          <w:sz w:val="21"/>
        </w:rPr>
        <w:t>「削除」ボタンでイベントを削除できます</w:t>
      </w:r>
    </w:p>
    <w:p/>
    <w:p>
      <w:pPr>
        <w:pStyle w:val="Heading2"/>
      </w:pPr>
      <w:r>
        <w:rPr>
          <w:b/>
          <w:color w:val="2E86C1"/>
          <w:sz w:val="26"/>
        </w:rPr>
        <w:t>期間の設定</w:t>
      </w:r>
    </w:p>
    <w:p>
      <w:pPr>
        <w:pStyle w:val="ListBullet"/>
        <w:spacing w:after="40"/>
        <w:ind w:left="283"/>
      </w:pPr>
      <w:r>
        <w:rPr>
          <w:sz w:val="21"/>
        </w:rPr>
        <w:t>競技ページ右上の「📅 期間設定」ボタンで、表示する滞在期間を変更できます</w:t>
      </w:r>
    </w:p>
    <w:p/>
    <w:p>
      <w:pPr>
        <w:pStyle w:val="Heading2"/>
      </w:pPr>
      <w:r>
        <w:rPr>
          <w:b/>
          <w:color w:val="2E86C1"/>
          <w:sz w:val="26"/>
        </w:rPr>
        <w:t>テンプレート機能</w:t>
      </w:r>
    </w:p>
    <w:p>
      <w:pPr>
        <w:pStyle w:val="ListBullet"/>
        <w:spacing w:after="40"/>
        <w:ind w:left="283"/>
      </w:pPr>
      <w:r>
        <w:rPr>
          <w:sz w:val="21"/>
        </w:rPr>
        <w:t>同じイベントを複数日にコピーするテンプレート機能があります</w:t>
      </w:r>
    </w:p>
    <w:p>
      <w:pPr>
        <w:pStyle w:val="ListBullet"/>
        <w:spacing w:after="40"/>
        <w:ind w:left="283"/>
      </w:pPr>
      <w:r>
        <w:rPr>
          <w:sz w:val="21"/>
        </w:rPr>
        <w:t>スケジュール表上部の「テンプレート」から操作できます</w:t>
      </w:r>
    </w:p>
    <w:p/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5. 競技設定</w:t>
      </w:r>
    </w:p>
    <w:p>
      <w:pPr>
        <w:spacing w:after="80"/>
      </w:pPr>
      <w:r>
        <w:rPr>
          <w:sz w:val="21"/>
        </w:rPr>
        <w:t>競技ページ右上の「⚙ 設定」ボタンから、各競技の詳細設定が行えます。</w:t>
      </w:r>
    </w:p>
    <w:p/>
    <w:p>
      <w:pPr>
        <w:pStyle w:val="Heading2"/>
      </w:pPr>
      <w:r>
        <w:rPr>
          <w:b/>
          <w:color w:val="2E86C1"/>
          <w:sz w:val="26"/>
        </w:rPr>
        <w:t>設定できる項目</w:t>
      </w:r>
    </w:p>
    <w:p>
      <w:pPr>
        <w:pStyle w:val="ListBullet"/>
        <w:spacing w:after="40"/>
        <w:ind w:left="283"/>
      </w:pPr>
      <w:r>
        <w:rPr>
          <w:sz w:val="21"/>
        </w:rPr>
        <w:t>滞在開始日・終了日</w:t>
      </w:r>
    </w:p>
    <w:p>
      <w:pPr>
        <w:pStyle w:val="ListBullet"/>
        <w:spacing w:after="40"/>
        <w:ind w:left="283"/>
      </w:pPr>
      <w:r>
        <w:rPr>
          <w:sz w:val="21"/>
        </w:rPr>
        <w:t>割当ホテル（複数選択可）</w:t>
      </w:r>
    </w:p>
    <w:p>
      <w:pPr>
        <w:pStyle w:val="ListBullet"/>
        <w:spacing w:after="40"/>
        <w:ind w:left="283"/>
      </w:pPr>
      <w:r>
        <w:rPr>
          <w:sz w:val="21"/>
        </w:rPr>
        <w:t>備考テキスト</w:t>
      </w:r>
    </w:p>
    <w:p/>
    <w:p>
      <w:pPr>
        <w:spacing w:after="120"/>
      </w:pPr>
      <w:r>
        <w:rPr>
          <w:i/>
          <w:color w:val="CA6F1E"/>
          <w:sz w:val="20"/>
        </w:rPr>
        <w:t>⚠ サッカーのホテル割当は「サッカー設定」の会場ページで設定します。</w:t>
      </w:r>
    </w:p>
    <w:p/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6. ホテル設定</w:t>
      </w:r>
    </w:p>
    <w:p>
      <w:pPr>
        <w:spacing w:after="80"/>
      </w:pPr>
      <w:r>
        <w:rPr>
          <w:sz w:val="21"/>
        </w:rPr>
        <w:t>ホテルページ右上の「⚙ 設定」ボタンから、ホテルの詳細設定が行えます。</w:t>
      </w:r>
    </w:p>
    <w:p/>
    <w:p>
      <w:pPr>
        <w:pStyle w:val="Heading2"/>
      </w:pPr>
      <w:r>
        <w:rPr>
          <w:b/>
          <w:color w:val="2E86C1"/>
          <w:sz w:val="26"/>
        </w:rPr>
        <w:t>設定できる項目</w:t>
      </w:r>
    </w:p>
    <w:p>
      <w:pPr>
        <w:pStyle w:val="ListBullet"/>
        <w:spacing w:after="40"/>
        <w:ind w:left="283"/>
      </w:pPr>
      <w:r>
        <w:rPr>
          <w:sz w:val="21"/>
        </w:rPr>
        <w:t>ホテル名</w:t>
      </w:r>
    </w:p>
    <w:p>
      <w:pPr>
        <w:pStyle w:val="ListBullet"/>
        <w:spacing w:after="40"/>
        <w:ind w:left="283"/>
      </w:pPr>
      <w:r>
        <w:rPr>
          <w:sz w:val="21"/>
        </w:rPr>
        <w:t>住所</w:t>
      </w:r>
    </w:p>
    <w:p>
      <w:pPr>
        <w:pStyle w:val="ListBullet"/>
        <w:spacing w:after="40"/>
        <w:ind w:left="283"/>
      </w:pPr>
      <w:r>
        <w:rPr>
          <w:sz w:val="21"/>
        </w:rPr>
        <w:t>電話番号</w:t>
      </w:r>
    </w:p>
    <w:p>
      <w:pPr>
        <w:pStyle w:val="ListBullet"/>
        <w:spacing w:after="40"/>
        <w:ind w:left="283"/>
      </w:pPr>
      <w:r>
        <w:rPr>
          <w:sz w:val="21"/>
        </w:rPr>
        <w:t>担当競技（サッカー以外）</w:t>
      </w:r>
    </w:p>
    <w:p>
      <w:pPr>
        <w:pStyle w:val="ListBullet"/>
        <w:spacing w:after="40"/>
        <w:ind w:left="283"/>
      </w:pPr>
      <w:r>
        <w:rPr>
          <w:sz w:val="21"/>
        </w:rPr>
        <w:t>備考テキスト</w:t>
      </w:r>
    </w:p>
    <w:p/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7. サッカー設定</w:t>
      </w:r>
    </w:p>
    <w:p>
      <w:pPr>
        <w:spacing w:after="80"/>
      </w:pPr>
      <w:r>
        <w:rPr>
          <w:sz w:val="21"/>
        </w:rPr>
        <w:t>サッカー（女子）専用の設定画面です。ヘッダーの「サッカー設定」からアクセスします。</w:t>
      </w:r>
    </w:p>
    <w:p/>
    <w:p>
      <w:pPr>
        <w:pStyle w:val="Heading2"/>
      </w:pPr>
      <w:r>
        <w:rPr>
          <w:b/>
          <w:color w:val="2E86C1"/>
          <w:sz w:val="26"/>
        </w:rPr>
        <w:t>① 会場・ホテル設定タブ</w:t>
      </w:r>
    </w:p>
    <w:p>
      <w:pPr>
        <w:pStyle w:val="ListBullet"/>
        <w:spacing w:after="40"/>
        <w:ind w:left="283"/>
      </w:pPr>
      <w:r>
        <w:rPr>
          <w:sz w:val="21"/>
        </w:rPr>
        <w:t>各試合会場に対して、担当ホテルを紐付けます</w:t>
      </w:r>
    </w:p>
    <w:p>
      <w:pPr>
        <w:pStyle w:val="ListBullet"/>
        <w:spacing w:after="40"/>
        <w:ind w:left="283"/>
      </w:pPr>
      <w:r>
        <w:rPr>
          <w:sz w:val="21"/>
        </w:rPr>
        <w:t>ドロップダウンからホテルを選択して設定します</w:t>
      </w:r>
    </w:p>
    <w:p/>
    <w:p>
      <w:pPr>
        <w:pStyle w:val="Heading2"/>
      </w:pPr>
      <w:r>
        <w:rPr>
          <w:b/>
          <w:color w:val="2E86C1"/>
          <w:sz w:val="26"/>
        </w:rPr>
        <w:t>② グループ設定タブ</w:t>
      </w:r>
    </w:p>
    <w:p>
      <w:pPr>
        <w:pStyle w:val="ListBullet"/>
        <w:spacing w:after="40"/>
        <w:ind w:left="283"/>
      </w:pPr>
      <w:r>
        <w:rPr>
          <w:sz w:val="21"/>
        </w:rPr>
        <w:t>「＋ グループ追加」で新しいグループ（A, B, C…）を作成します</w:t>
      </w:r>
    </w:p>
    <w:p>
      <w:pPr>
        <w:pStyle w:val="ListBullet"/>
        <w:spacing w:after="40"/>
        <w:ind w:left="283"/>
      </w:pPr>
      <w:r>
        <w:rPr>
          <w:sz w:val="21"/>
        </w:rPr>
        <w:t>各グループのチーム名をカンマ区切りで入力します（例：日本, 中国, 韓国）</w:t>
      </w:r>
    </w:p>
    <w:p>
      <w:pPr>
        <w:pStyle w:val="ListBullet"/>
        <w:spacing w:after="40"/>
        <w:ind w:left="283"/>
      </w:pPr>
      <w:r>
        <w:rPr>
          <w:sz w:val="21"/>
        </w:rPr>
        <w:t>「削除」ボタンでグループを削除できます</w:t>
      </w:r>
    </w:p>
    <w:p/>
    <w:p>
      <w:pPr>
        <w:pStyle w:val="Heading2"/>
      </w:pPr>
      <w:r>
        <w:rPr>
          <w:b/>
          <w:color w:val="2E86C1"/>
          <w:sz w:val="26"/>
        </w:rPr>
        <w:t>③ 試合スケジュールタブ</w:t>
      </w:r>
    </w:p>
    <w:p>
      <w:pPr>
        <w:pStyle w:val="ListBullet"/>
        <w:spacing w:after="40"/>
        <w:ind w:left="283"/>
      </w:pPr>
      <w:r>
        <w:rPr>
          <w:sz w:val="21"/>
        </w:rPr>
        <w:t>「＋ 試合追加」で試合を1件追加します</w:t>
      </w:r>
    </w:p>
    <w:p>
      <w:pPr>
        <w:pStyle w:val="ListBullet"/>
        <w:spacing w:after="40"/>
        <w:ind w:left="283"/>
      </w:pPr>
      <w:r>
        <w:rPr>
          <w:sz w:val="21"/>
        </w:rPr>
        <w:t>各試合に対して以下を設定します：</w:t>
      </w:r>
    </w:p>
    <w:p>
      <w:pPr>
        <w:pStyle w:val="ListBullet"/>
        <w:spacing w:after="40"/>
        <w:ind w:left="567"/>
      </w:pPr>
      <w:r>
        <w:rPr>
          <w:sz w:val="21"/>
        </w:rPr>
        <w:t>グループ・日付・時刻・チーム1・チーム2・会場・スコア</w:t>
      </w:r>
    </w:p>
    <w:p>
      <w:pPr>
        <w:pStyle w:val="ListBullet"/>
        <w:spacing w:after="40"/>
        <w:ind w:left="283"/>
      </w:pPr>
      <w:r>
        <w:rPr>
          <w:sz w:val="21"/>
        </w:rPr>
        <w:t>「削除」ボタンで試合を削除できます</w:t>
      </w:r>
    </w:p>
    <w:p/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8. データ管理</w:t>
      </w:r>
    </w:p>
    <w:p>
      <w:pPr>
        <w:spacing w:after="80"/>
      </w:pPr>
      <w:r>
        <w:rPr>
          <w:sz w:val="21"/>
        </w:rPr>
        <w:t>ヘッダーの「データ管理」からアクセスします。データの保存・読み込みができます。</w:t>
      </w:r>
    </w:p>
    <w:p/>
    <w:p>
      <w:pPr>
        <w:pStyle w:val="Heading2"/>
      </w:pPr>
      <w:r>
        <w:rPr>
          <w:b/>
          <w:color w:val="2E86C1"/>
          <w:sz w:val="26"/>
        </w:rPr>
        <w:t>エクスポート（保存）</w:t>
      </w:r>
    </w:p>
    <w:p>
      <w:pPr>
        <w:pStyle w:val="ListBullet"/>
        <w:spacing w:after="40"/>
        <w:ind w:left="283"/>
      </w:pPr>
      <w:r>
        <w:rPr>
          <w:sz w:val="21"/>
        </w:rPr>
        <w:t>マスターデータ (master.json)：競技・ホテル情報を保存</w:t>
      </w:r>
    </w:p>
    <w:p>
      <w:pPr>
        <w:pStyle w:val="ListBullet"/>
        <w:spacing w:after="40"/>
        <w:ind w:left="283"/>
      </w:pPr>
      <w:r>
        <w:rPr>
          <w:sz w:val="21"/>
        </w:rPr>
        <w:t>スケジュールデータ (schedules.json)：イベントデータを保存</w:t>
      </w:r>
    </w:p>
    <w:p>
      <w:pPr>
        <w:pStyle w:val="ListBullet"/>
        <w:spacing w:after="40"/>
        <w:ind w:left="283"/>
      </w:pPr>
      <w:r>
        <w:rPr>
          <w:sz w:val="21"/>
        </w:rPr>
        <w:t>全データバックアップ (backup.json)：全データをまとめて保存（推奨）</w:t>
      </w:r>
    </w:p>
    <w:p>
      <w:pPr>
        <w:pStyle w:val="ListBullet"/>
        <w:spacing w:after="40"/>
        <w:ind w:left="283"/>
      </w:pPr>
      <w:r>
        <w:rPr>
          <w:sz w:val="21"/>
        </w:rPr>
        <w:t>全競技スケジュール Excel (.xlsx)：Excelファイルとしてダウンロード</w:t>
      </w:r>
    </w:p>
    <w:p/>
    <w:p>
      <w:pPr>
        <w:pStyle w:val="Heading2"/>
      </w:pPr>
      <w:r>
        <w:rPr>
          <w:b/>
          <w:color w:val="2E86C1"/>
          <w:sz w:val="26"/>
        </w:rPr>
        <w:t>インポート（読み込み）</w:t>
      </w:r>
    </w:p>
    <w:p>
      <w:pPr>
        <w:pStyle w:val="ListBullet"/>
        <w:spacing w:after="40"/>
        <w:ind w:left="283"/>
      </w:pPr>
      <w:r>
        <w:rPr>
          <w:sz w:val="21"/>
        </w:rPr>
        <w:t>master.json：競技・ホテル情報を読み込む</w:t>
      </w:r>
    </w:p>
    <w:p>
      <w:pPr>
        <w:pStyle w:val="ListBullet"/>
        <w:spacing w:after="40"/>
        <w:ind w:left="283"/>
      </w:pPr>
      <w:r>
        <w:rPr>
          <w:sz w:val="21"/>
        </w:rPr>
        <w:t>schedules.json：スケジュールデータを読み込む</w:t>
      </w:r>
    </w:p>
    <w:p>
      <w:pPr>
        <w:pStyle w:val="ListBullet"/>
        <w:spacing w:after="40"/>
        <w:ind w:left="283"/>
      </w:pPr>
      <w:r>
        <w:rPr>
          <w:sz w:val="21"/>
        </w:rPr>
        <w:t>backup.json：全データを上書き復元する</w:t>
      </w:r>
    </w:p>
    <w:p/>
    <w:p>
      <w:pPr>
        <w:pStyle w:val="Heading2"/>
      </w:pPr>
      <w:r>
        <w:rPr>
          <w:b/>
          <w:color w:val="2E86C1"/>
          <w:sz w:val="26"/>
        </w:rPr>
        <w:t>競技設定一覧</w:t>
      </w:r>
    </w:p>
    <w:p>
      <w:pPr>
        <w:pStyle w:val="ListBullet"/>
        <w:spacing w:after="40"/>
        <w:ind w:left="283"/>
      </w:pPr>
      <w:r>
        <w:rPr>
          <w:sz w:val="21"/>
        </w:rPr>
        <w:t>全競技の開始日・終了日を一覧で確認・編集できます</w:t>
      </w:r>
    </w:p>
    <w:p/>
    <w:p>
      <w:pPr>
        <w:pStyle w:val="Heading2"/>
      </w:pPr>
      <w:r>
        <w:rPr>
          <w:b/>
          <w:color w:val="2E86C1"/>
          <w:sz w:val="26"/>
        </w:rPr>
        <w:t>危険操作</w:t>
      </w:r>
    </w:p>
    <w:p>
      <w:pPr>
        <w:spacing w:after="120"/>
      </w:pPr>
      <w:r>
        <w:rPr>
          <w:i/>
          <w:color w:val="CA6F1E"/>
          <w:sz w:val="20"/>
        </w:rPr>
        <w:t>⚠ 「全スケジュールデータを消去」は元に戻せません。実行前に必ずバックアップを取ってください。</w:t>
      </w:r>
    </w:p>
    <w:p/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9. スケジュールのエクスポート</w:t>
      </w:r>
    </w:p>
    <w:p>
      <w:pPr>
        <w:spacing w:after="80"/>
      </w:pPr>
      <w:r>
        <w:rPr>
          <w:sz w:val="21"/>
        </w:rPr>
        <w:t>競技またはホテルのページ右上の「↓ エクスポート」ボタン、またはヘッダーの「↓ 全体エクスポート」からダウンロードできます。</w:t>
      </w:r>
    </w:p>
    <w:p/>
    <w:p>
      <w:pPr>
        <w:pStyle w:val="Heading2"/>
      </w:pPr>
      <w:r>
        <w:rPr>
          <w:b/>
          <w:color w:val="2E86C1"/>
          <w:sz w:val="26"/>
        </w:rPr>
        <w:t>エクスポートの種類</w:t>
      </w:r>
    </w:p>
    <w:p>
      <w:pPr>
        <w:pStyle w:val="ListBullet"/>
        <w:spacing w:after="40"/>
        <w:ind w:left="283"/>
      </w:pPr>
      <w:r>
        <w:rPr>
          <w:sz w:val="21"/>
        </w:rPr>
        <w:t>特定競技のスケジュール：競技ページの「↓ エクスポート」</w:t>
      </w:r>
    </w:p>
    <w:p>
      <w:pPr>
        <w:pStyle w:val="ListBullet"/>
        <w:spacing w:after="40"/>
        <w:ind w:left="283"/>
      </w:pPr>
      <w:r>
        <w:rPr>
          <w:sz w:val="21"/>
        </w:rPr>
        <w:t>特定ホテルのスケジュール：ホテルページの「↓ エクスポート」</w:t>
      </w:r>
    </w:p>
    <w:p>
      <w:pPr>
        <w:pStyle w:val="ListBullet"/>
        <w:spacing w:after="40"/>
        <w:ind w:left="283"/>
      </w:pPr>
      <w:r>
        <w:rPr>
          <w:sz w:val="21"/>
        </w:rPr>
        <w:t>全競技スケジュール：ヘッダーの「↓ 全体エクスポート」または「データ管理」→ Excel</w:t>
      </w:r>
    </w:p>
    <w:p/>
    <w:p>
      <w:pPr>
        <w:pStyle w:val="Heading1"/>
        <w:pBdr>
          <w:bottom w:val="single" w:sz="6" w:space="4" w:color="1A5276"/>
        </w:pBdr>
      </w:pPr>
      <w:r>
        <w:rPr>
          <w:b/>
          <w:color w:val="1A5276"/>
          <w:sz w:val="32"/>
        </w:rPr>
        <w:t>10. バックアップの推奨手順</w:t>
      </w:r>
    </w:p>
    <w:p>
      <w:pPr>
        <w:spacing w:after="80"/>
      </w:pPr>
      <w:r>
        <w:rPr>
          <w:sz w:val="21"/>
        </w:rPr>
        <w:t>データはブラウザに保存されているため、以下のタイミングでバックアップを行ってください。</w:t>
      </w:r>
    </w:p>
    <w:p/>
    <w:p>
      <w:pPr>
        <w:pStyle w:val="ListBullet"/>
        <w:spacing w:after="40"/>
        <w:ind w:left="283"/>
      </w:pPr>
      <w:r>
        <w:rPr>
          <w:sz w:val="21"/>
        </w:rPr>
        <w:t>作業終了後：「データ管理」→「全データバックアップ」をダウンロード</w:t>
      </w:r>
    </w:p>
    <w:p>
      <w:pPr>
        <w:pStyle w:val="ListBullet"/>
        <w:spacing w:after="40"/>
        <w:ind w:left="283"/>
      </w:pPr>
      <w:r>
        <w:rPr>
          <w:sz w:val="21"/>
        </w:rPr>
        <w:t>複数人で使う場合：backup.json を共有し、各自がインポートして使用</w:t>
      </w:r>
    </w:p>
    <w:p>
      <w:pPr>
        <w:pStyle w:val="ListBullet"/>
        <w:spacing w:after="40"/>
        <w:ind w:left="283"/>
      </w:pPr>
      <w:r>
        <w:rPr>
          <w:sz w:val="21"/>
        </w:rPr>
        <w:t>ブラウザ変更時：旧ブラウザでエクスポート → 新ブラウザでインポート</w:t>
      </w:r>
    </w:p>
    <w:p/>
    <w:p>
      <w:pPr>
        <w:spacing w:after="120"/>
      </w:pPr>
      <w:r>
        <w:rPr>
          <w:i/>
          <w:color w:val="CA6F1E"/>
          <w:sz w:val="20"/>
        </w:rPr>
        <w:t>⚠ ブラウザのキャッシュ・履歴を削除するとデータが消える場合があります。</w:t>
      </w:r>
    </w:p>
    <w:p/>
    <w:p>
      <w:pPr>
        <w:jc w:val="center"/>
      </w:pPr>
      <w:r>
        <w:rPr>
          <w:color w:val="BBBBBB"/>
          <w:sz w:val="18"/>
        </w:rPr>
        <w:t>― END OF DOCUMENT ―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